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Test Title</w:t>
      </w:r>
    </w:p>
    <w:p>
      <w:pPr>
        <w:sectPr>
          <w:pgSz w:w="12240" w:h="15840"/>
          <w:pgMar w:top="1008" w:right="936" w:bottom="1008" w:left="93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08" w:right="936" w:bottom="1008" w:left="936" w:header="720" w:footer="720" w:gutter="0"/>
      <w:cols w:space="28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